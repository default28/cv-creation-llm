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Developer</w:t>
      </w:r>
    </w:p>
    <w:p>
      <w:r>
        <w:t>Company: XYZ Tech</w:t>
      </w:r>
    </w:p>
    <w:p>
      <w:pPr>
        <w:pStyle w:val="Heading1"/>
      </w:pPr>
      <w:r>
        <w:t>Responsibilities</w:t>
      </w:r>
    </w:p>
    <w:p>
      <w:r>
        <w:t>- Build scalable backend systems</w:t>
      </w:r>
    </w:p>
    <w:p>
      <w:r>
        <w:t>- Work with microservices architecture</w:t>
      </w:r>
    </w:p>
    <w:p>
      <w:pPr>
        <w:pStyle w:val="Heading1"/>
      </w:pPr>
      <w:r>
        <w:t>Requirements</w:t>
      </w:r>
    </w:p>
    <w:p>
      <w:r>
        <w:t>- 2+ years experience</w:t>
      </w:r>
    </w:p>
    <w:p>
      <w:r>
        <w:t>- Strong Java and Spring Boot</w:t>
      </w:r>
    </w:p>
    <w:p>
      <w:pPr>
        <w:pStyle w:val="Heading1"/>
      </w:pPr>
      <w:r>
        <w:t>Skills</w:t>
      </w:r>
    </w:p>
    <w:p>
      <w:r>
        <w:t>Java, Spring Boot, Kafka,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